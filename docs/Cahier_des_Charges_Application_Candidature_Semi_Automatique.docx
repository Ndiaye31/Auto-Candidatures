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- Application de Candidature Semi-Automatique (Python)</w:t>
      </w:r>
    </w:p>
    <w:p>
      <w:pPr>
        <w:pStyle w:val="Heading2"/>
      </w:pPr>
      <w:r>
        <w:t>1. Objectif du Projet</w:t>
      </w:r>
    </w:p>
    <w:p>
      <w:r>
        <w:t>Développer une application Python permettant de gérer, préparer et assister les candidatures à des offres d'emploi de manière semi-automatique. L'application doit permettre la génération de documents personnalisés, le mapping intelligent des formulaires, et un suivi structuré des candidatures, sans auto-soumission non contrôlée.</w:t>
      </w:r>
    </w:p>
    <w:p>
      <w:pPr>
        <w:pStyle w:val="Heading2"/>
      </w:pPr>
      <w:r>
        <w:t>2. Principes Fondamentaux</w:t>
      </w:r>
    </w:p>
    <w:p>
      <w:r>
        <w:t>- Pas d’auto-submit automatique.</w:t>
      </w:r>
    </w:p>
    <w:p>
      <w:r>
        <w:t>- Validation humaine obligatoire avant envoi.</w:t>
      </w:r>
    </w:p>
    <w:p>
      <w:r>
        <w:t>- Pas de contournement CAPTCHA ou mécanismes anti-bot.</w:t>
      </w:r>
    </w:p>
    <w:p>
      <w:r>
        <w:t>- Architecture modulaire et testable.</w:t>
      </w:r>
    </w:p>
    <w:p>
      <w:r>
        <w:t>- Python 3.11+ obligatoire.</w:t>
      </w:r>
    </w:p>
    <w:p>
      <w:pPr>
        <w:pStyle w:val="Heading2"/>
      </w:pPr>
      <w:r>
        <w:t>3. Architecture Technique</w:t>
      </w:r>
    </w:p>
    <w:p>
      <w:r>
        <w:t>Stack recommandée :</w:t>
      </w:r>
    </w:p>
    <w:p>
      <w:r>
        <w:t>- Python 3.11</w:t>
      </w:r>
    </w:p>
    <w:p>
      <w:r>
        <w:t>- SQLite (SQLModel ou SQLAlchemy)</w:t>
      </w:r>
    </w:p>
    <w:p>
      <w:r>
        <w:t>- Streamlit (UI v1)</w:t>
      </w:r>
    </w:p>
    <w:p>
      <w:r>
        <w:t>- Playwright (extraction DOM uniquement)</w:t>
      </w:r>
    </w:p>
    <w:p>
      <w:r>
        <w:t>- Jinja2 (templates CV / LM)</w:t>
      </w:r>
    </w:p>
    <w:p>
      <w:r>
        <w:t>- Pytest (tests unitaires)</w:t>
      </w:r>
    </w:p>
    <w:p>
      <w:pPr>
        <w:pStyle w:val="Heading2"/>
      </w:pPr>
      <w:r>
        <w:t>4. Modules Fonctionnels</w:t>
      </w:r>
    </w:p>
    <w:p>
      <w:r>
        <w:t>ingest/ : Import d’offres (CSV, URL, RSS, API).</w:t>
      </w:r>
    </w:p>
    <w:p>
      <w:r>
        <w:t>rank/ : Scoring explicable des offres.</w:t>
      </w:r>
    </w:p>
    <w:p>
      <w:r>
        <w:t>docs/ : Génération CV et lettre personnalisés.</w:t>
      </w:r>
    </w:p>
    <w:p>
      <w:r>
        <w:t>mapping/ : Détection et association intelligente des champs.</w:t>
      </w:r>
    </w:p>
    <w:p>
      <w:r>
        <w:t>apply/ : Interface assistée de remplissage.</w:t>
      </w:r>
    </w:p>
    <w:p>
      <w:r>
        <w:t>tracker/ : Suivi des candidatures (pipeline).</w:t>
      </w:r>
    </w:p>
    <w:p>
      <w:r>
        <w:t>ui/ : Interface Streamlit.</w:t>
      </w:r>
    </w:p>
    <w:p>
      <w:pPr>
        <w:pStyle w:val="Heading2"/>
      </w:pPr>
      <w:r>
        <w:t>5. Base de Données (Schéma Minimal)</w:t>
      </w:r>
    </w:p>
    <w:p>
      <w:r>
        <w:t>jobs(id, source, title, company, location, url, description, status)</w:t>
      </w:r>
    </w:p>
    <w:p>
      <w:r>
        <w:t>applications(id, job_id, cv_path, letter_path, status, sent_at)</w:t>
      </w:r>
    </w:p>
    <w:p>
      <w:r>
        <w:t>contacts(company, name, email, linkedin, notes)</w:t>
      </w:r>
    </w:p>
    <w:p>
      <w:r>
        <w:t>events(application_id, type, date, notes)</w:t>
      </w:r>
    </w:p>
    <w:p>
      <w:pPr>
        <w:pStyle w:val="Heading2"/>
      </w:pPr>
      <w:r>
        <w:t>6. Workflow Utilisateur</w:t>
      </w:r>
    </w:p>
    <w:p>
      <w:r>
        <w:t>1. Importer ou ajouter une offre.</w:t>
      </w:r>
    </w:p>
    <w:p>
      <w:r>
        <w:t>2. Scoring automatique + explication.</w:t>
      </w:r>
    </w:p>
    <w:p>
      <w:r>
        <w:t>3. Génération du pack candidature.</w:t>
      </w:r>
    </w:p>
    <w:p>
      <w:r>
        <w:t>4. Ouverture page candidature + aide au remplissage.</w:t>
      </w:r>
    </w:p>
    <w:p>
      <w:r>
        <w:t>5. Validation utilisateur.</w:t>
      </w:r>
    </w:p>
    <w:p>
      <w:r>
        <w:t>6. Suivi et mise à jour statut.</w:t>
      </w:r>
    </w:p>
    <w:p>
      <w:pPr>
        <w:pStyle w:val="Heading2"/>
      </w:pPr>
      <w:r>
        <w:t>7. Prompts Codex - Recadrage Projet</w:t>
      </w:r>
    </w:p>
    <w:p>
      <w:r>
        <w:t>Tu es un senior Python engineer.</w:t>
        <w:br/>
        <w:t>Recadre le projet en version v1 livrable en 1 semaine.</w:t>
        <w:br/>
        <w:t>But : assistant de candidature semi-automatique.</w:t>
        <w:br/>
        <w:t>Contraintes : Python 3.11, SQLite, Streamlit, Playwright extraction uniquement, pytest.</w:t>
        <w:br/>
        <w:t>Interdits : auto-submit, contournement captcha, scraping agressif.</w:t>
        <w:br/>
        <w:t>Donne : arborescence projet + backlog en 10 tickets + schéma DB.</w:t>
      </w:r>
    </w:p>
    <w:p>
      <w:pPr>
        <w:pStyle w:val="Heading2"/>
      </w:pPr>
      <w:r>
        <w:t>8. Prompts Codex - Scaffolding Projet</w:t>
      </w:r>
    </w:p>
    <w:p>
      <w:r>
        <w:t>Génère le squelette complet du projet :</w:t>
        <w:br/>
        <w:t>- pyproject.toml</w:t>
        <w:br/>
        <w:t>- Structure src/app avec modules ingest, rank, docs, mapping, tracker, ui</w:t>
        <w:br/>
        <w:t>- Configuration SQLite</w:t>
        <w:br/>
        <w:t>- CLI minimal ou Streamlit app.py</w:t>
        <w:br/>
        <w:t>- Tests pytest de base</w:t>
        <w:br/>
        <w:t>Réponds uniquement avec les fichiers.</w:t>
      </w:r>
    </w:p>
    <w:p>
      <w:pPr>
        <w:pStyle w:val="Heading2"/>
      </w:pPr>
      <w:r>
        <w:t>9. Prompts Codex - Mapping Intelligent</w:t>
      </w:r>
    </w:p>
    <w:p>
      <w:r>
        <w:t>Implémente un moteur de mapping des champs de formulaire.</w:t>
        <w:br/>
        <w:t>Entrée : HTML formulaire + profile.yaml.</w:t>
        <w:br/>
        <w:t>Sortie : liste structurée avec selector, raw_label, canonical_key, proposed_value, confidence, reasons.</w:t>
        <w:br/>
        <w:t>Règles : utiliser name/id/autocomplete/aria-label/label; gérer FR/EN; confidence expliquée.</w:t>
        <w:br/>
        <w:t>Inclure tests unitaires.</w:t>
      </w:r>
    </w:p>
    <w:p>
      <w:pPr>
        <w:pStyle w:val="Heading2"/>
      </w:pPr>
      <w:r>
        <w:t>10. Prompts Codex - UI Assistée</w:t>
      </w:r>
    </w:p>
    <w:p>
      <w:r>
        <w:t>Crée une UI Streamlit pour le workflow 'Postuler (assisté)'.</w:t>
        <w:br/>
        <w:t>Afficher table :</w:t>
        <w:br/>
        <w:t>- Champ détecté</w:t>
        <w:br/>
        <w:t>- Valeur proposée</w:t>
        <w:br/>
        <w:t>- Confidence</w:t>
        <w:br/>
        <w:t>- Clé profil associée</w:t>
        <w:br/>
        <w:t>Actions : éditer, copier, associer, sauvegarder mapping.</w:t>
        <w:br/>
        <w:t>Aucune auto-soumission.</w:t>
      </w:r>
    </w:p>
    <w:p>
      <w:pPr>
        <w:pStyle w:val="Heading2"/>
      </w:pPr>
      <w:r>
        <w:t>11. Critères d'Acceptation</w:t>
      </w:r>
    </w:p>
    <w:p>
      <w:r>
        <w:t>- Import CSV crée les entrées correctement.</w:t>
      </w:r>
    </w:p>
    <w:p>
      <w:r>
        <w:t>- Scoring explique pourquoi un score est donné.</w:t>
      </w:r>
    </w:p>
    <w:p>
      <w:r>
        <w:t>- Lettre générée ≤ 1800 caractères.</w:t>
      </w:r>
    </w:p>
    <w:p>
      <w:r>
        <w:t>- Aucune action sans confirmation explicite.</w:t>
      </w:r>
    </w:p>
    <w:p>
      <w:r>
        <w:t>- Tests unitaires passent sans erreur.</w:t>
      </w:r>
    </w:p>
    <w:p>
      <w:pPr>
        <w:pStyle w:val="Heading2"/>
      </w:pPr>
      <w:r>
        <w:t>12. Roadmap v1</w:t>
      </w:r>
    </w:p>
    <w:p>
      <w:r>
        <w:t>Semaine 1 : DB + ingest + scoring.</w:t>
      </w:r>
    </w:p>
    <w:p>
      <w:r>
        <w:t>Semaine 2 : Génération documents + UI assistée.</w:t>
      </w:r>
    </w:p>
    <w:p>
      <w:r>
        <w:t>Semaine 3 : Mapping avancé + amélioration UX.</w:t>
      </w:r>
    </w:p>
    <w:p>
      <w:r>
        <w:t>Semaine 4 : Optimisation + packaging.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